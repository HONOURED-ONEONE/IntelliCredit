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Approval Memo (CAM)</w:t>
      </w:r>
    </w:p>
    <w:p>
      <w:pPr>
        <w:pStyle w:val="Heading1"/>
      </w:pPr>
      <w:r>
        <w:t>Credit Approval Memo (CAM) - REFER</w:t>
        <w:br/>
        <w:br/>
        <w:t>## Decision: REFER</w:t>
        <w:br/>
        <w:br/>
        <w:t>**Halted at Stage:** ingestor</w:t>
        <w:br/>
        <w:br/>
        <w:t>## Reasons:</w:t>
        <w:br/>
        <w:t>- Missing critical artifact: facts.jsonl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